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1074" w14:textId="77777777" w:rsidR="00C86BC6" w:rsidRDefault="00000000">
      <w:pPr>
        <w:jc w:val="center"/>
      </w:pPr>
      <w:r>
        <w:rPr>
          <w:b/>
          <w:sz w:val="36"/>
        </w:rPr>
        <w:t>AI Medical Triage System</w:t>
      </w:r>
      <w:r>
        <w:rPr>
          <w:b/>
          <w:sz w:val="36"/>
        </w:rPr>
        <w:br/>
        <w:t>Supervisor Presentation Script</w:t>
      </w:r>
    </w:p>
    <w:p w14:paraId="13200623" w14:textId="77777777" w:rsidR="00C86BC6" w:rsidRDefault="00000000">
      <w:pPr>
        <w:jc w:val="center"/>
      </w:pPr>
      <w:r>
        <w:rPr>
          <w:i/>
        </w:rPr>
        <w:t>Aligned to PATM.pdf and verified against the live system</w:t>
      </w:r>
    </w:p>
    <w:p w14:paraId="4E9837F1" w14:textId="77777777" w:rsidR="00C86BC6" w:rsidRDefault="00000000">
      <w:pPr>
        <w:pStyle w:val="Heading1"/>
      </w:pPr>
      <w:r>
        <w:t>1. Two-Minute Presentation Script</w:t>
      </w:r>
    </w:p>
    <w:p w14:paraId="40A7007A" w14:textId="77777777" w:rsidR="00C86BC6" w:rsidRDefault="00000000">
      <w:r>
        <w:t>Good morning. This project is the AI Medical Triage System, and it was built as a controlled full-stack platform, not just a chatbot demo.</w:t>
      </w:r>
    </w:p>
    <w:p w14:paraId="61CA1FAF" w14:textId="77777777" w:rsidR="00C86BC6" w:rsidRDefault="00000000">
      <w:r>
        <w:t>We aligned the implementation to the PATM in three layers. First, from the project-planning side, the PATM required scope confirmation for triage, CRM, database, and history-aware reasoning. That is what we implemented: a React frontend, a FastAPI backend, a relational database, hybrid retrieval, and an Ollama-based medical reasoning layer. We also covered the PATM risk areas such as LLM failure, privacy, latency, testing, and versioning through fallbacks, role-based access, audit persistence, Dockerized services, and automated tests.</w:t>
      </w:r>
    </w:p>
    <w:p w14:paraId="222E74D6" w14:textId="77777777" w:rsidR="00C86BC6" w:rsidRDefault="00000000">
      <w:r>
        <w:t>Second, from the architecture side, the runtime flow is: User to Frontend dashboard to FastAPI API to Auth and CRM services to Patient history provider plus Hybrid RAG retriever to Ollama reasoner to Structured triage response. The database stores users, patient profiles, doctor profiles, appointments, visits, and AI traceability tables such as triage sessions, triage results, audit logs, and retrieved chunk logs. This gives us both operational workflow and explainability.</w:t>
      </w:r>
    </w:p>
    <w:p w14:paraId="6B44FDAC" w14:textId="77777777" w:rsidR="00C86BC6" w:rsidRDefault="00000000">
      <w:r>
        <w:t>Third, from the PATM entity side, the system implements the core business entities Patient, Doctor, Appointment, and Visit, and extends them for the AI use case. On top of the PATM baseline, we added triage history, structured reasoning output, RAG source tracking, and security controls.</w:t>
      </w:r>
    </w:p>
    <w:p w14:paraId="50C497B5" w14:textId="77777777" w:rsidR="00C86BC6" w:rsidRDefault="00000000">
      <w:r>
        <w:t>In the current MVP, the triage decision is hybrid and safety-oriented. We combine heuristic risk rules, retrieval signals, patient history, and LLM-assisted classification, then validate the final severity before returning a structured response with confidence, reasoning, red flags, sources, and recommended action.</w:t>
      </w:r>
    </w:p>
    <w:p w14:paraId="20FCEE12" w14:textId="77777777" w:rsidR="00C86BC6" w:rsidRDefault="00000000">
      <w:r>
        <w:t>What is working today is patient and doctor authentication, profile management, appointments, visits, history-aware triage, triage history and detail retrieval, and a connected frontend.</w:t>
      </w:r>
    </w:p>
    <w:p w14:paraId="2245F0EC" w14:textId="77777777" w:rsidR="00C86BC6" w:rsidRDefault="00000000">
      <w:r>
        <w:t>The main current limitation is local LLM latency on CPU. The system is stable and falls back safely if the model fails, but live reasoning is slower than a production GPU-backed setup. The next step is performance tuning and deployment hardening, not a redesign.</w:t>
      </w:r>
    </w:p>
    <w:p w14:paraId="7038530A" w14:textId="77777777" w:rsidR="00C86BC6" w:rsidRDefault="00000000">
      <w:pPr>
        <w:pStyle w:val="Heading1"/>
      </w:pPr>
      <w:r>
        <w:t>2. Architecture Summary</w:t>
      </w:r>
    </w:p>
    <w:p w14:paraId="3BD6A783" w14:textId="77777777" w:rsidR="00C86BC6" w:rsidRDefault="00000000">
      <w:pPr>
        <w:pStyle w:val="ListBullet"/>
      </w:pPr>
      <w:r>
        <w:t>Frontend: React + Vite + TypeScript dashboard</w:t>
      </w:r>
    </w:p>
    <w:p w14:paraId="34E51040" w14:textId="77777777" w:rsidR="00C86BC6" w:rsidRDefault="00000000">
      <w:pPr>
        <w:pStyle w:val="ListBullet"/>
      </w:pPr>
      <w:r>
        <w:lastRenderedPageBreak/>
        <w:t>Backend: FastAPI with versioned APIs</w:t>
      </w:r>
    </w:p>
    <w:p w14:paraId="52AD41EA" w14:textId="77777777" w:rsidR="00C86BC6" w:rsidRDefault="00000000">
      <w:pPr>
        <w:pStyle w:val="ListBullet"/>
      </w:pPr>
      <w:r>
        <w:t>Database: relational DB for CRM and triage persistence</w:t>
      </w:r>
    </w:p>
    <w:p w14:paraId="5BC67F9A" w14:textId="77777777" w:rsidR="00C86BC6" w:rsidRDefault="00000000">
      <w:pPr>
        <w:pStyle w:val="ListBullet"/>
      </w:pPr>
      <w:r>
        <w:t>AI layer: patient history provider, hybrid RAG retrieval, Ollama reasoner with structured output</w:t>
      </w:r>
    </w:p>
    <w:p w14:paraId="691A2FBA" w14:textId="77777777" w:rsidR="00C86BC6" w:rsidRDefault="00000000">
      <w:pPr>
        <w:pStyle w:val="ListBullet"/>
      </w:pPr>
      <w:r>
        <w:t>DevOps: Docker Compose, health/readiness checks, Alembic migrations, automated tests</w:t>
      </w:r>
    </w:p>
    <w:p w14:paraId="2CA5EB48" w14:textId="77777777" w:rsidR="00C86BC6" w:rsidRDefault="00000000">
      <w:pPr>
        <w:pStyle w:val="Heading1"/>
      </w:pPr>
      <w:r>
        <w:t>3. PATM Alignment</w:t>
      </w:r>
    </w:p>
    <w:p w14:paraId="743FF488" w14:textId="77777777" w:rsidR="00C86BC6" w:rsidRDefault="00000000">
      <w:r>
        <w:t>The extracted PATM requires execution across scope, planning, execution, data design, and integrity. The current system maps to it as follows:</w:t>
      </w:r>
    </w:p>
    <w:p w14:paraId="5494FB44" w14:textId="77777777" w:rsidR="00C86BC6" w:rsidRDefault="00000000">
      <w:pPr>
        <w:pStyle w:val="Heading2"/>
      </w:pPr>
      <w:r>
        <w:t>Initiation</w:t>
      </w:r>
    </w:p>
    <w:p w14:paraId="72785543" w14:textId="77777777" w:rsidR="00C86BC6" w:rsidRDefault="00000000">
      <w:pPr>
        <w:pStyle w:val="ListBullet"/>
      </w:pPr>
      <w:r>
        <w:t>Confirmed scope: triage + CRM + DB + history-aware reasoning</w:t>
      </w:r>
    </w:p>
    <w:p w14:paraId="0D6BEB52" w14:textId="77777777" w:rsidR="00C86BC6" w:rsidRDefault="00000000">
      <w:pPr>
        <w:pStyle w:val="ListBullet"/>
      </w:pPr>
      <w:r>
        <w:t>Established repo baseline and branch workflow</w:t>
      </w:r>
    </w:p>
    <w:p w14:paraId="002F658F" w14:textId="77777777" w:rsidR="00C86BC6" w:rsidRDefault="00000000">
      <w:pPr>
        <w:pStyle w:val="Heading2"/>
      </w:pPr>
      <w:r>
        <w:t>Planning</w:t>
      </w:r>
    </w:p>
    <w:p w14:paraId="3557DE57" w14:textId="77777777" w:rsidR="00C86BC6" w:rsidRDefault="00000000">
      <w:pPr>
        <w:pStyle w:val="ListBullet"/>
      </w:pPr>
      <w:r>
        <w:t>Defined milestones and MVP through backend, frontend, DB, RAG, reasoner, Docker, and tests</w:t>
      </w:r>
    </w:p>
    <w:p w14:paraId="06F97CB6" w14:textId="77777777" w:rsidR="00C86BC6" w:rsidRDefault="00000000">
      <w:pPr>
        <w:pStyle w:val="ListBullet"/>
      </w:pPr>
      <w:r>
        <w:t>Addressed risk areas: LLM failure, DB privacy, latency, testing, and versioning</w:t>
      </w:r>
    </w:p>
    <w:p w14:paraId="2C321076" w14:textId="77777777" w:rsidR="00C86BC6" w:rsidRDefault="00000000">
      <w:pPr>
        <w:pStyle w:val="ListBullet"/>
      </w:pPr>
      <w:r>
        <w:t>Implemented architecture, QA, review, and versioning strategy in code and CI</w:t>
      </w:r>
    </w:p>
    <w:p w14:paraId="17AE3724" w14:textId="77777777" w:rsidR="00C86BC6" w:rsidRDefault="00000000">
      <w:pPr>
        <w:pStyle w:val="Heading2"/>
      </w:pPr>
      <w:r>
        <w:t>Execution</w:t>
      </w:r>
    </w:p>
    <w:p w14:paraId="1186235E" w14:textId="77777777" w:rsidR="00C86BC6" w:rsidRDefault="00000000">
      <w:pPr>
        <w:pStyle w:val="ListBullet"/>
      </w:pPr>
      <w:r>
        <w:t>Implemented reasoner factory</w:t>
      </w:r>
    </w:p>
    <w:p w14:paraId="620784F8" w14:textId="77777777" w:rsidR="00C86BC6" w:rsidRDefault="00000000">
      <w:pPr>
        <w:pStyle w:val="ListBullet"/>
      </w:pPr>
      <w:r>
        <w:t>Implemented RAG evaluation</w:t>
      </w:r>
    </w:p>
    <w:p w14:paraId="5585044C" w14:textId="77777777" w:rsidR="00C86BC6" w:rsidRDefault="00000000">
      <w:pPr>
        <w:pStyle w:val="ListBullet"/>
      </w:pPr>
      <w:r>
        <w:t>Implemented DB schema and migrations</w:t>
      </w:r>
    </w:p>
    <w:p w14:paraId="6B02A828" w14:textId="77777777" w:rsidR="00C86BC6" w:rsidRDefault="00000000">
      <w:pPr>
        <w:pStyle w:val="ListBullet"/>
      </w:pPr>
      <w:r>
        <w:t>Implemented CRM endpoints</w:t>
      </w:r>
    </w:p>
    <w:p w14:paraId="5FF9EA7C" w14:textId="77777777" w:rsidR="00C86BC6" w:rsidRDefault="00000000">
      <w:pPr>
        <w:pStyle w:val="ListBullet"/>
      </w:pPr>
      <w:r>
        <w:t>Implemented patient-history provider</w:t>
      </w:r>
    </w:p>
    <w:p w14:paraId="11A57CE1" w14:textId="77777777" w:rsidR="00C86BC6" w:rsidRDefault="00000000">
      <w:pPr>
        <w:pStyle w:val="Heading2"/>
      </w:pPr>
      <w:r>
        <w:t>Entity Type Specification / Relational Design</w:t>
      </w:r>
    </w:p>
    <w:p w14:paraId="14B47173" w14:textId="77777777" w:rsidR="00C86BC6" w:rsidRDefault="00000000">
      <w:pPr>
        <w:pStyle w:val="ListBullet"/>
      </w:pPr>
      <w:r>
        <w:t>Covered PATM core entities: Patient, Doctor, Appointment, Visit</w:t>
      </w:r>
    </w:p>
    <w:p w14:paraId="6970F49C" w14:textId="77777777" w:rsidR="00C86BC6" w:rsidRDefault="00000000">
      <w:pPr>
        <w:pStyle w:val="ListBullet"/>
      </w:pPr>
      <w:r>
        <w:t>Extended with AI-specific persistence: triage_sessions, triage_results, audit_logs, retrieved_chunks_log</w:t>
      </w:r>
    </w:p>
    <w:p w14:paraId="2D64E87A" w14:textId="77777777" w:rsidR="00C86BC6" w:rsidRDefault="00000000">
      <w:pPr>
        <w:pStyle w:val="Heading2"/>
      </w:pPr>
      <w:r>
        <w:t>Known Variance From PATM</w:t>
      </w:r>
    </w:p>
    <w:p w14:paraId="13376810" w14:textId="77777777" w:rsidR="00C86BC6" w:rsidRDefault="00000000">
      <w:pPr>
        <w:pStyle w:val="ListBullet"/>
      </w:pPr>
      <w:r>
        <w:t>PATM includes Patient phone/address and Doctor phone</w:t>
      </w:r>
    </w:p>
    <w:p w14:paraId="4F9FFC30" w14:textId="77777777" w:rsidR="00C86BC6" w:rsidRDefault="00000000">
      <w:pPr>
        <w:pStyle w:val="ListBullet"/>
      </w:pPr>
      <w:r>
        <w:t>Current MVP prioritizes clinical triage fields instead: demographics, chronic conditions, specialty, clinic</w:t>
      </w:r>
    </w:p>
    <w:p w14:paraId="479A9720" w14:textId="77777777" w:rsidR="00C86BC6" w:rsidRDefault="00000000">
      <w:pPr>
        <w:pStyle w:val="ListBullet"/>
      </w:pPr>
      <w:r>
        <w:t>Those administrative fields are straightforward next-sprint additions</w:t>
      </w:r>
    </w:p>
    <w:p w14:paraId="10A490BA" w14:textId="77777777" w:rsidR="00C86BC6" w:rsidRDefault="00000000">
      <w:pPr>
        <w:pStyle w:val="Heading1"/>
      </w:pPr>
      <w:r>
        <w:t>4. Demo Credentials</w:t>
      </w:r>
    </w:p>
    <w:p w14:paraId="1450EAD7" w14:textId="77777777" w:rsidR="00C86BC6" w:rsidRDefault="00000000">
      <w:pPr>
        <w:pStyle w:val="ListBullet"/>
      </w:pPr>
      <w:r>
        <w:t>Patient email: demo.patient.aimts@gmail.com</w:t>
      </w:r>
    </w:p>
    <w:p w14:paraId="7F4E0794" w14:textId="77777777" w:rsidR="00C86BC6" w:rsidRDefault="00000000">
      <w:pPr>
        <w:pStyle w:val="ListBullet"/>
      </w:pPr>
      <w:r>
        <w:lastRenderedPageBreak/>
        <w:t>Patient password: DemoPass123!</w:t>
      </w:r>
    </w:p>
    <w:p w14:paraId="6F85B1EC" w14:textId="77777777" w:rsidR="00C86BC6" w:rsidRDefault="00000000">
      <w:pPr>
        <w:pStyle w:val="ListBullet"/>
      </w:pPr>
      <w:r>
        <w:t>Doctor email: demo.doctor.aimts@gmail.com</w:t>
      </w:r>
    </w:p>
    <w:p w14:paraId="77079FFE" w14:textId="77777777" w:rsidR="00C86BC6" w:rsidRDefault="00000000">
      <w:pPr>
        <w:pStyle w:val="ListBullet"/>
      </w:pPr>
      <w:r>
        <w:t>Doctor password: DemoPass123!</w:t>
      </w:r>
    </w:p>
    <w:p w14:paraId="7A91DDD0" w14:textId="77777777" w:rsidR="00C86BC6" w:rsidRDefault="00000000">
      <w:pPr>
        <w:pStyle w:val="Heading1"/>
      </w:pPr>
      <w:r>
        <w:t>5. Live URLs</w:t>
      </w:r>
    </w:p>
    <w:p w14:paraId="48F76F38" w14:textId="77777777" w:rsidR="00C86BC6" w:rsidRDefault="00000000">
      <w:pPr>
        <w:pStyle w:val="ListBullet"/>
      </w:pPr>
      <w:r>
        <w:t>Frontend: http://localhost:5173</w:t>
      </w:r>
    </w:p>
    <w:p w14:paraId="57729E85" w14:textId="77777777" w:rsidR="00C86BC6" w:rsidRDefault="00000000">
      <w:pPr>
        <w:pStyle w:val="ListBullet"/>
      </w:pPr>
      <w:r>
        <w:t>Backend docs: http://localhost:19001/docs</w:t>
      </w:r>
    </w:p>
    <w:p w14:paraId="633832B9" w14:textId="77777777" w:rsidR="00C86BC6" w:rsidRDefault="00000000">
      <w:pPr>
        <w:pStyle w:val="ListBullet"/>
      </w:pPr>
      <w:r>
        <w:t>Health: http://localhost:19001/health</w:t>
      </w:r>
    </w:p>
    <w:p w14:paraId="7DFEDE50" w14:textId="77777777" w:rsidR="00C86BC6" w:rsidRDefault="00000000">
      <w:pPr>
        <w:pStyle w:val="ListBullet"/>
      </w:pPr>
      <w:r>
        <w:t>Readiness: http://localhost:19001/api/v1/health/ready</w:t>
      </w:r>
    </w:p>
    <w:p w14:paraId="35A38D9D" w14:textId="77777777" w:rsidR="00C86BC6" w:rsidRDefault="00000000">
      <w:pPr>
        <w:pStyle w:val="Heading1"/>
      </w:pPr>
      <w:r>
        <w:t>6. Verified Demo Records</w:t>
      </w:r>
    </w:p>
    <w:p w14:paraId="5E7C7EE6" w14:textId="77777777" w:rsidR="00C86BC6" w:rsidRDefault="00000000">
      <w:pPr>
        <w:pStyle w:val="ListBullet"/>
      </w:pPr>
      <w:r>
        <w:t>Patient profile ID: 10</w:t>
      </w:r>
    </w:p>
    <w:p w14:paraId="691D269A" w14:textId="77777777" w:rsidR="00C86BC6" w:rsidRDefault="00000000">
      <w:pPr>
        <w:pStyle w:val="ListBullet"/>
      </w:pPr>
      <w:r>
        <w:t>Doctor profile ID: 3</w:t>
      </w:r>
    </w:p>
    <w:p w14:paraId="1E5ED51D" w14:textId="77777777" w:rsidR="00C86BC6" w:rsidRDefault="00000000">
      <w:pPr>
        <w:pStyle w:val="ListBullet"/>
      </w:pPr>
      <w:r>
        <w:t>Appointment ID: 3</w:t>
      </w:r>
    </w:p>
    <w:p w14:paraId="372273FB" w14:textId="77777777" w:rsidR="00C86BC6" w:rsidRDefault="00000000">
      <w:pPr>
        <w:pStyle w:val="ListBullet"/>
      </w:pPr>
      <w:r>
        <w:t>Visit ID: 9</w:t>
      </w:r>
    </w:p>
    <w:p w14:paraId="3FC831BC" w14:textId="77777777" w:rsidR="00C86BC6" w:rsidRDefault="00000000">
      <w:pPr>
        <w:pStyle w:val="ListBullet"/>
      </w:pPr>
      <w:r>
        <w:t>Triage session ID: 8</w:t>
      </w:r>
    </w:p>
    <w:p w14:paraId="7E28D30F" w14:textId="77777777" w:rsidR="00C86BC6" w:rsidRDefault="00000000">
      <w:pPr>
        <w:pStyle w:val="Heading1"/>
      </w:pPr>
      <w:r>
        <w:t>7. Supervisor Demo Test Cases</w:t>
      </w:r>
    </w:p>
    <w:p w14:paraId="7F35D783" w14:textId="77777777" w:rsidR="00C86BC6" w:rsidRDefault="00000000">
      <w:pPr>
        <w:pStyle w:val="ListNumber"/>
      </w:pPr>
      <w:r>
        <w:t>Patient login: log in with the patient account and confirm the dashboard opens.</w:t>
      </w:r>
    </w:p>
    <w:p w14:paraId="4F99C08A" w14:textId="77777777" w:rsidR="00C86BC6" w:rsidRDefault="00000000">
      <w:pPr>
        <w:pStyle w:val="ListNumber"/>
      </w:pPr>
      <w:r>
        <w:t>Doctor login: open incognito or another browser and log in with the doctor account.</w:t>
      </w:r>
    </w:p>
    <w:p w14:paraId="587C4307" w14:textId="77777777" w:rsidR="00C86BC6" w:rsidRDefault="00000000">
      <w:pPr>
        <w:pStyle w:val="ListNumber"/>
      </w:pPr>
      <w:r>
        <w:t>Patient profile review: open Profile and confirm Demo Patient, age 34, chronic condition asthma.</w:t>
      </w:r>
    </w:p>
    <w:p w14:paraId="322435AA" w14:textId="77777777" w:rsidR="00C86BC6" w:rsidRDefault="00000000">
      <w:pPr>
        <w:pStyle w:val="ListNumber"/>
      </w:pPr>
      <w:r>
        <w:t>Doctor profile review: open Profile and confirm Demo Doctor, Internal Medicine, AIMTS Demo Clinic.</w:t>
      </w:r>
    </w:p>
    <w:p w14:paraId="322B9798" w14:textId="77777777" w:rsidR="00C86BC6" w:rsidRDefault="00000000">
      <w:pPr>
        <w:pStyle w:val="ListNumber"/>
      </w:pPr>
      <w:r>
        <w:t>Appointment workflow: as patient, open Appointments and show the approved request. As doctor, show the same record and its status.</w:t>
      </w:r>
    </w:p>
    <w:p w14:paraId="4D637E15" w14:textId="77777777" w:rsidR="00C86BC6" w:rsidRDefault="00000000">
      <w:pPr>
        <w:pStyle w:val="ListNumber"/>
      </w:pPr>
      <w:r>
        <w:t>Visit workflow: open Visits and show the saved visit with diagnosis Upper respiratory tract infection.</w:t>
      </w:r>
    </w:p>
    <w:p w14:paraId="7CE8B9A0" w14:textId="77777777" w:rsidR="00C86BC6" w:rsidRDefault="00000000">
      <w:pPr>
        <w:pStyle w:val="ListNumber"/>
      </w:pPr>
      <w:r>
        <w:t>Triage workflow: as patient, submit the query: I have cough, fever and feel weak since yesterday.</w:t>
      </w:r>
    </w:p>
    <w:p w14:paraId="072632B4" w14:textId="77777777" w:rsidR="00C86BC6" w:rsidRDefault="00000000">
      <w:pPr>
        <w:pStyle w:val="ListNumber"/>
      </w:pPr>
      <w:r>
        <w:t>Verify triage output: confirm severity medium, history_used true, confidence visible, reasoning visible, sources visible, and structured result rather than stub text.</w:t>
      </w:r>
    </w:p>
    <w:p w14:paraId="5F73D55E" w14:textId="77777777" w:rsidR="00C86BC6" w:rsidRDefault="00000000">
      <w:pPr>
        <w:pStyle w:val="ListNumber"/>
      </w:pPr>
      <w:r>
        <w:t>Triage history: open the list and confirm the latest session is visible with query, confidence, and timestamp.</w:t>
      </w:r>
    </w:p>
    <w:p w14:paraId="79CD56E7" w14:textId="77777777" w:rsidR="00C86BC6" w:rsidRDefault="00000000">
      <w:pPr>
        <w:pStyle w:val="ListNumber"/>
      </w:pPr>
      <w:r>
        <w:t>Triage detail: open the latest triage detail and show summary, risk reasoning, recommended action, red flags, sources, and decision explanation.</w:t>
      </w:r>
    </w:p>
    <w:p w14:paraId="558BE15D" w14:textId="77777777" w:rsidR="00C86BC6" w:rsidRDefault="00000000">
      <w:pPr>
        <w:pStyle w:val="ListNumber"/>
      </w:pPr>
      <w:r>
        <w:t>Security test: show that doctor access to the patient triage detail is denied / not found.</w:t>
      </w:r>
    </w:p>
    <w:p w14:paraId="725199F4" w14:textId="77777777" w:rsidR="00C86BC6" w:rsidRDefault="00000000">
      <w:pPr>
        <w:pStyle w:val="ListNumber"/>
      </w:pPr>
      <w:r>
        <w:t>Authorization test: show that a patient cannot update appointment status.</w:t>
      </w:r>
    </w:p>
    <w:p w14:paraId="3F8C186E" w14:textId="77777777" w:rsidR="00C86BC6" w:rsidRDefault="00000000">
      <w:pPr>
        <w:pStyle w:val="Heading1"/>
      </w:pPr>
      <w:r>
        <w:lastRenderedPageBreak/>
        <w:t>8. Best 90-Second Demo Flow</w:t>
      </w:r>
    </w:p>
    <w:p w14:paraId="7C921849" w14:textId="77777777" w:rsidR="00C86BC6" w:rsidRDefault="00000000">
      <w:pPr>
        <w:pStyle w:val="ListNumber"/>
      </w:pPr>
      <w:r>
        <w:t>Show login screen.</w:t>
      </w:r>
    </w:p>
    <w:p w14:paraId="0BBAB10B" w14:textId="77777777" w:rsidR="00C86BC6" w:rsidRDefault="00000000">
      <w:pPr>
        <w:pStyle w:val="ListNumber"/>
      </w:pPr>
      <w:r>
        <w:t>Login as patient.</w:t>
      </w:r>
    </w:p>
    <w:p w14:paraId="1426A4AD" w14:textId="77777777" w:rsidR="00C86BC6" w:rsidRDefault="00000000">
      <w:pPr>
        <w:pStyle w:val="ListNumber"/>
      </w:pPr>
      <w:r>
        <w:t>Show patient profile.</w:t>
      </w:r>
    </w:p>
    <w:p w14:paraId="298844BC" w14:textId="77777777" w:rsidR="00C86BC6" w:rsidRDefault="00000000">
      <w:pPr>
        <w:pStyle w:val="ListNumber"/>
      </w:pPr>
      <w:r>
        <w:t>Show approved appointment.</w:t>
      </w:r>
    </w:p>
    <w:p w14:paraId="6BC1A980" w14:textId="77777777" w:rsidR="00C86BC6" w:rsidRDefault="00000000">
      <w:pPr>
        <w:pStyle w:val="ListNumber"/>
      </w:pPr>
      <w:r>
        <w:t>Show visit history.</w:t>
      </w:r>
    </w:p>
    <w:p w14:paraId="7F907F18" w14:textId="77777777" w:rsidR="00C86BC6" w:rsidRDefault="00000000">
      <w:pPr>
        <w:pStyle w:val="ListNumber"/>
      </w:pPr>
      <w:r>
        <w:t>Submit the triage query.</w:t>
      </w:r>
    </w:p>
    <w:p w14:paraId="6568B5A0" w14:textId="77777777" w:rsidR="00C86BC6" w:rsidRDefault="00000000">
      <w:pPr>
        <w:pStyle w:val="ListNumber"/>
      </w:pPr>
      <w:r>
        <w:t>Point out severity, confidence, reasoning, red flags, sources, and history_used.</w:t>
      </w:r>
    </w:p>
    <w:p w14:paraId="7D0CA957" w14:textId="77777777" w:rsidR="00C86BC6" w:rsidRDefault="00000000">
      <w:pPr>
        <w:pStyle w:val="ListNumber"/>
      </w:pPr>
      <w:r>
        <w:t>Open triage history/detail.</w:t>
      </w:r>
    </w:p>
    <w:p w14:paraId="69C97639" w14:textId="77777777" w:rsidR="00C86BC6" w:rsidRDefault="00000000">
      <w:pPr>
        <w:pStyle w:val="ListNumber"/>
      </w:pPr>
      <w:r>
        <w:t>In incognito, login as doctor and show the appointment and visit side.</w:t>
      </w:r>
    </w:p>
    <w:p w14:paraId="70C96037" w14:textId="77777777" w:rsidR="00C86BC6" w:rsidRDefault="00000000">
      <w:pPr>
        <w:pStyle w:val="Heading1"/>
      </w:pPr>
      <w:r>
        <w:t>9. Executive Summary</w:t>
      </w:r>
    </w:p>
    <w:p w14:paraId="787D1351" w14:textId="77777777" w:rsidR="00C86BC6" w:rsidRDefault="00000000">
      <w:r>
        <w:t>This is a PATM-aligned AI triage MVP that combines CRM workflows, patient history, hybrid retrieval, and local LLM reasoning into one auditable full-stack system.</w:t>
      </w:r>
    </w:p>
    <w:p w14:paraId="715AF5A5" w14:textId="77777777" w:rsidR="00C86BC6" w:rsidRDefault="00000000">
      <w:pPr>
        <w:pStyle w:val="Heading1"/>
      </w:pPr>
      <w:r>
        <w:t>10. Important Demo Note</w:t>
      </w:r>
    </w:p>
    <w:p w14:paraId="498EB872" w14:textId="77777777" w:rsidR="00C86BC6" w:rsidRDefault="00000000">
      <w:pPr>
        <w:pStyle w:val="ListBullet"/>
      </w:pPr>
      <w:r>
        <w:t>Visit vitals currently expect string values in the API payload, for example temperature_c = "37.8" and spo2 = "97".</w:t>
      </w:r>
    </w:p>
    <w:p w14:paraId="0346D0D9" w14:textId="77777777" w:rsidR="00C86BC6" w:rsidRDefault="00000000">
      <w:pPr>
        <w:pStyle w:val="ListBullet"/>
      </w:pPr>
      <w:r>
        <w:t>The UI path already handles the workflow correctly; this note only matters for manual API demonstrations.</w:t>
      </w:r>
    </w:p>
    <w:p w14:paraId="4EC6C9BB" w14:textId="77777777" w:rsidR="00C86BC6" w:rsidRDefault="00000000">
      <w:pPr>
        <w:pStyle w:val="Heading1"/>
      </w:pPr>
      <w:r>
        <w:t>11. Additional Demo Accounts</w:t>
      </w:r>
    </w:p>
    <w:p w14:paraId="3B35EDEB" w14:textId="77777777" w:rsidR="00C86BC6" w:rsidRDefault="00000000">
      <w:r>
        <w:t>The following accounts were seeded and verified against the live backend so they can be used directly during the presentation.</w:t>
      </w:r>
    </w:p>
    <w:p w14:paraId="1EF518D4" w14:textId="77777777" w:rsidR="00C86BC6" w:rsidRDefault="00000000">
      <w:pPr>
        <w:pStyle w:val="Heading2"/>
      </w:pPr>
      <w:r>
        <w:t>Bookable Doctors</w:t>
      </w:r>
    </w:p>
    <w:p w14:paraId="3BC6494B" w14:textId="77777777" w:rsidR="00C86BC6" w:rsidRDefault="00000000">
      <w:pPr>
        <w:pStyle w:val="ListBullet"/>
      </w:pPr>
      <w:r>
        <w:t>Common password for all demo accounts: DemoPass123!</w:t>
      </w:r>
    </w:p>
    <w:p w14:paraId="40F698A4" w14:textId="77777777" w:rsidR="00C86BC6" w:rsidRDefault="00000000">
      <w:pPr>
        <w:pStyle w:val="ListBullet"/>
      </w:pPr>
      <w:r>
        <w:t>aimts.internal.demo@gmail.com | Dr. Salma Hassan | Internal Medicine | AIMTS Internal Care | Doctor profile ID: 4</w:t>
      </w:r>
    </w:p>
    <w:p w14:paraId="4F4A8F9D" w14:textId="77777777" w:rsidR="00C86BC6" w:rsidRDefault="00000000">
      <w:pPr>
        <w:pStyle w:val="ListBullet"/>
      </w:pPr>
      <w:r>
        <w:t>aimts.pulmonology.demo@gmail.com | Dr. Omar Nabil | Pulmonology | AIMTS Respiratory Clinic | Doctor profile ID: 5</w:t>
      </w:r>
    </w:p>
    <w:p w14:paraId="7A74512C" w14:textId="77777777" w:rsidR="00C86BC6" w:rsidRDefault="00000000">
      <w:pPr>
        <w:pStyle w:val="ListBullet"/>
      </w:pPr>
      <w:r>
        <w:t>aimts.emergency.demo@gmail.com | Dr. Nada Sherif | Emergency Medicine | AIMTS Emergency Center | Doctor profile ID: 6</w:t>
      </w:r>
    </w:p>
    <w:p w14:paraId="5B5B0EB4" w14:textId="77777777" w:rsidR="00C86BC6" w:rsidRDefault="00000000">
      <w:pPr>
        <w:pStyle w:val="ListBullet"/>
      </w:pPr>
      <w:r>
        <w:t>Verification: patient doctor list returned 200 and currently shows these doctors as selectable/bookable.</w:t>
      </w:r>
    </w:p>
    <w:p w14:paraId="4F4FE3D6" w14:textId="77777777" w:rsidR="00C86BC6" w:rsidRDefault="00000000">
      <w:pPr>
        <w:pStyle w:val="Heading2"/>
      </w:pPr>
      <w:r>
        <w:t>Admin Account</w:t>
      </w:r>
    </w:p>
    <w:p w14:paraId="46E4576B" w14:textId="77777777" w:rsidR="00C86BC6" w:rsidRDefault="00000000">
      <w:pPr>
        <w:pStyle w:val="ListBullet"/>
      </w:pPr>
      <w:r>
        <w:t>Email: aimts.admin.demo@gmail.com</w:t>
      </w:r>
    </w:p>
    <w:p w14:paraId="40FA7312" w14:textId="77777777" w:rsidR="00C86BC6" w:rsidRDefault="00000000">
      <w:pPr>
        <w:pStyle w:val="ListBullet"/>
      </w:pPr>
      <w:r>
        <w:t>Password: DemoPass123!</w:t>
      </w:r>
    </w:p>
    <w:p w14:paraId="631D5327" w14:textId="77777777" w:rsidR="00C86BC6" w:rsidRDefault="00000000">
      <w:pPr>
        <w:pStyle w:val="ListBullet"/>
      </w:pPr>
      <w:r>
        <w:lastRenderedPageBreak/>
        <w:t>Role: admin</w:t>
      </w:r>
    </w:p>
    <w:p w14:paraId="770BE24C" w14:textId="77777777" w:rsidR="00C86BC6" w:rsidRDefault="00000000">
      <w:pPr>
        <w:pStyle w:val="Heading2"/>
      </w:pPr>
      <w:r>
        <w:t>Useful Patient Demo Account</w:t>
      </w:r>
    </w:p>
    <w:p w14:paraId="1DF5635D" w14:textId="77777777" w:rsidR="00C86BC6" w:rsidRDefault="00000000">
      <w:pPr>
        <w:pStyle w:val="ListBullet"/>
      </w:pPr>
      <w:r>
        <w:t>Email: demo.patient.aimts@gmail.com</w:t>
      </w:r>
    </w:p>
    <w:p w14:paraId="69F1B409" w14:textId="77777777" w:rsidR="00C86BC6" w:rsidRDefault="00000000">
      <w:pPr>
        <w:pStyle w:val="ListBullet"/>
      </w:pPr>
      <w:r>
        <w:t>Password: DemoPass123!</w:t>
      </w:r>
    </w:p>
    <w:p w14:paraId="7894A185" w14:textId="77777777" w:rsidR="00C86BC6" w:rsidRDefault="00000000">
      <w:pPr>
        <w:pStyle w:val="ListBullet"/>
      </w:pPr>
      <w:r>
        <w:t>Patient profile ID: 10</w:t>
      </w:r>
    </w:p>
    <w:p w14:paraId="79056CDD" w14:textId="77777777" w:rsidR="00C86BC6" w:rsidRDefault="00000000">
      <w:pPr>
        <w:pStyle w:val="Heading2"/>
      </w:pPr>
      <w:r>
        <w:t>Recommended Demo Booking Target</w:t>
      </w:r>
    </w:p>
    <w:p w14:paraId="602E5CBC" w14:textId="77777777" w:rsidR="00C86BC6" w:rsidRDefault="00000000">
      <w:pPr>
        <w:pStyle w:val="ListBullet"/>
      </w:pPr>
      <w:r>
        <w:t>Use Dr. Omar Nabil, Pulmonology, doctor profile ID 5.</w:t>
      </w:r>
    </w:p>
    <w:p w14:paraId="6DA87B46" w14:textId="77777777" w:rsidR="00C86BC6" w:rsidRDefault="00000000">
      <w:pPr>
        <w:pStyle w:val="ListBullet"/>
      </w:pPr>
      <w:r>
        <w:t>Reason: this aligns best with the respiratory triage examples and makes the demo narrative coherent.</w:t>
      </w:r>
    </w:p>
    <w:p w14:paraId="738E2A9B" w14:textId="77777777" w:rsidR="00C86BC6" w:rsidRDefault="00000000">
      <w:pPr>
        <w:pStyle w:val="Heading1"/>
      </w:pPr>
      <w:r>
        <w:t>12. Recommended Triage Input Texts</w:t>
      </w:r>
    </w:p>
    <w:p w14:paraId="30057804" w14:textId="77777777" w:rsidR="00C86BC6" w:rsidRDefault="00000000">
      <w:r>
        <w:t>Use the following text prompts during the demo to show low, medium, high, and history-aware triage behavior.</w:t>
      </w:r>
    </w:p>
    <w:p w14:paraId="5CDA0718" w14:textId="77777777" w:rsidR="00C86BC6" w:rsidRDefault="00000000">
      <w:pPr>
        <w:pStyle w:val="Heading2"/>
      </w:pPr>
      <w:r>
        <w:t>Low Severity Examples</w:t>
      </w:r>
    </w:p>
    <w:p w14:paraId="334F1529" w14:textId="77777777" w:rsidR="00C86BC6" w:rsidRDefault="00000000">
      <w:pPr>
        <w:pStyle w:val="ListNumber"/>
      </w:pPr>
      <w:r>
        <w:t>I have a mild sore throat and runny nose, but no fever or breathing problems.</w:t>
      </w:r>
    </w:p>
    <w:p w14:paraId="7BEB9FE1" w14:textId="77777777" w:rsidR="00C86BC6" w:rsidRDefault="00000000">
      <w:pPr>
        <w:pStyle w:val="ListNumber"/>
      </w:pPr>
      <w:r>
        <w:t>I have a light headache after working all day and I feel otherwise okay.</w:t>
      </w:r>
    </w:p>
    <w:p w14:paraId="196180B6" w14:textId="77777777" w:rsidR="00C86BC6" w:rsidRDefault="00000000">
      <w:pPr>
        <w:pStyle w:val="ListNumber"/>
      </w:pPr>
      <w:r>
        <w:t>I have mild nasal congestion and sneezing for two days.</w:t>
      </w:r>
    </w:p>
    <w:p w14:paraId="4C939744" w14:textId="77777777" w:rsidR="00C86BC6" w:rsidRDefault="00000000">
      <w:pPr>
        <w:pStyle w:val="Heading2"/>
      </w:pPr>
      <w:r>
        <w:t>Medium Severity Examples</w:t>
      </w:r>
    </w:p>
    <w:p w14:paraId="551EDAAD" w14:textId="77777777" w:rsidR="00C86BC6" w:rsidRDefault="00000000">
      <w:pPr>
        <w:pStyle w:val="ListNumber"/>
      </w:pPr>
      <w:r>
        <w:t>I have cough, fever and feel weak since yesterday.</w:t>
      </w:r>
    </w:p>
    <w:p w14:paraId="1BB809EC" w14:textId="77777777" w:rsidR="00C86BC6" w:rsidRDefault="00000000">
      <w:pPr>
        <w:pStyle w:val="ListNumber"/>
      </w:pPr>
      <w:r>
        <w:t>I have vomiting and signs of dehydration since this morning.</w:t>
      </w:r>
    </w:p>
    <w:p w14:paraId="7E616BDC" w14:textId="77777777" w:rsidR="00C86BC6" w:rsidRDefault="00000000">
      <w:pPr>
        <w:pStyle w:val="ListNumber"/>
      </w:pPr>
      <w:r>
        <w:t>I have a painful swollen area on my leg and I think it may be infected.</w:t>
      </w:r>
    </w:p>
    <w:p w14:paraId="7A73E1E9" w14:textId="77777777" w:rsidR="00C86BC6" w:rsidRDefault="00000000">
      <w:pPr>
        <w:pStyle w:val="Heading2"/>
      </w:pPr>
      <w:r>
        <w:t>High Severity Examples</w:t>
      </w:r>
    </w:p>
    <w:p w14:paraId="4AAEA5C0" w14:textId="77777777" w:rsidR="00C86BC6" w:rsidRDefault="00000000">
      <w:pPr>
        <w:pStyle w:val="ListNumber"/>
      </w:pPr>
      <w:r>
        <w:t>I have severe chest pain and shortness of breath right now.</w:t>
      </w:r>
    </w:p>
    <w:p w14:paraId="29198534" w14:textId="77777777" w:rsidR="00C86BC6" w:rsidRDefault="00000000">
      <w:pPr>
        <w:pStyle w:val="ListNumber"/>
      </w:pPr>
      <w:r>
        <w:t>My father suddenly developed slurred speech and weakness on one side.</w:t>
      </w:r>
    </w:p>
    <w:p w14:paraId="5317D62F" w14:textId="77777777" w:rsidR="00C86BC6" w:rsidRDefault="00000000">
      <w:pPr>
        <w:pStyle w:val="ListNumber"/>
      </w:pPr>
      <w:r>
        <w:t>There is heavy bleeding after an accident and it is not stopping.</w:t>
      </w:r>
    </w:p>
    <w:p w14:paraId="5480AF0D" w14:textId="77777777" w:rsidR="00C86BC6" w:rsidRDefault="00000000">
      <w:pPr>
        <w:pStyle w:val="Heading2"/>
      </w:pPr>
      <w:r>
        <w:t>Best History-Aware Demo Prompt</w:t>
      </w:r>
    </w:p>
    <w:p w14:paraId="67C867BA" w14:textId="77777777" w:rsidR="00C86BC6" w:rsidRDefault="00000000">
      <w:pPr>
        <w:pStyle w:val="ListBullet"/>
      </w:pPr>
      <w:r>
        <w:t>I have cough, fever and feel weak since yesterday.</w:t>
      </w:r>
    </w:p>
    <w:p w14:paraId="0E403AE4" w14:textId="77777777" w:rsidR="00C86BC6" w:rsidRDefault="00000000">
      <w:pPr>
        <w:pStyle w:val="ListBullet"/>
      </w:pPr>
      <w:r>
        <w:t>Expected presentation points: likely medium severity, history_used = true, confidence visible, reasoning visible, and sources visible.</w:t>
      </w:r>
    </w:p>
    <w:p w14:paraId="511FFB05" w14:textId="77777777" w:rsidR="00C86BC6" w:rsidRDefault="00000000">
      <w:pPr>
        <w:pStyle w:val="Heading2"/>
      </w:pPr>
      <w:r>
        <w:t>Best Quick Demo Flow Using These Accounts</w:t>
      </w:r>
    </w:p>
    <w:p w14:paraId="52EDBF83" w14:textId="77777777" w:rsidR="00C86BC6" w:rsidRDefault="00000000">
      <w:pPr>
        <w:pStyle w:val="ListNumber"/>
      </w:pPr>
      <w:r>
        <w:t>Login as demo.patient.aimts@gmail.com</w:t>
      </w:r>
    </w:p>
    <w:p w14:paraId="05D8F67C" w14:textId="77777777" w:rsidR="00C86BC6" w:rsidRDefault="00000000">
      <w:pPr>
        <w:pStyle w:val="ListNumber"/>
      </w:pPr>
      <w:r>
        <w:t>Open Appointments and book Dr. Omar Nabil if you want to show the booking path live.</w:t>
      </w:r>
    </w:p>
    <w:p w14:paraId="6F74AA1E" w14:textId="77777777" w:rsidR="00C86BC6" w:rsidRDefault="00000000">
      <w:pPr>
        <w:pStyle w:val="ListNumber"/>
      </w:pPr>
      <w:r>
        <w:t>Open Triage and submit: I have cough, fever and feel weak since yesterday.</w:t>
      </w:r>
    </w:p>
    <w:p w14:paraId="69AF2E24" w14:textId="77777777" w:rsidR="00C86BC6" w:rsidRDefault="00000000">
      <w:pPr>
        <w:pStyle w:val="ListNumber"/>
      </w:pPr>
      <w:r>
        <w:t>Show severity, confidence, reasoning, sources, and history_used = true.</w:t>
      </w:r>
    </w:p>
    <w:p w14:paraId="008A14FE" w14:textId="77777777" w:rsidR="00C86BC6" w:rsidRDefault="00000000">
      <w:pPr>
        <w:pStyle w:val="ListNumber"/>
      </w:pPr>
      <w:r>
        <w:t>Open triage history and triage detail.</w:t>
      </w:r>
    </w:p>
    <w:p w14:paraId="4C53F5B1" w14:textId="77777777" w:rsidR="00C86BC6" w:rsidRDefault="00000000">
      <w:pPr>
        <w:pStyle w:val="ListNumber"/>
      </w:pPr>
      <w:r>
        <w:lastRenderedPageBreak/>
        <w:t>In an incognito window, login as one of the doctor accounts and show the doctor-side workflow.</w:t>
      </w:r>
    </w:p>
    <w:sectPr w:rsidR="00C86B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9DADE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15063">
    <w:abstractNumId w:val="8"/>
  </w:num>
  <w:num w:numId="2" w16cid:durableId="1062874775">
    <w:abstractNumId w:val="6"/>
  </w:num>
  <w:num w:numId="3" w16cid:durableId="1913657595">
    <w:abstractNumId w:val="5"/>
  </w:num>
  <w:num w:numId="4" w16cid:durableId="249504271">
    <w:abstractNumId w:val="4"/>
  </w:num>
  <w:num w:numId="5" w16cid:durableId="635331355">
    <w:abstractNumId w:val="7"/>
  </w:num>
  <w:num w:numId="6" w16cid:durableId="1459296260">
    <w:abstractNumId w:val="3"/>
  </w:num>
  <w:num w:numId="7" w16cid:durableId="1852596894">
    <w:abstractNumId w:val="2"/>
  </w:num>
  <w:num w:numId="8" w16cid:durableId="1986549380">
    <w:abstractNumId w:val="1"/>
  </w:num>
  <w:num w:numId="9" w16cid:durableId="785082309">
    <w:abstractNumId w:val="0"/>
  </w:num>
  <w:num w:numId="10" w16cid:durableId="1257712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22"/>
    <w:rsid w:val="0006063C"/>
    <w:rsid w:val="0015074B"/>
    <w:rsid w:val="002513B0"/>
    <w:rsid w:val="0029639D"/>
    <w:rsid w:val="00326F90"/>
    <w:rsid w:val="009A568D"/>
    <w:rsid w:val="00AA1D8D"/>
    <w:rsid w:val="00B47730"/>
    <w:rsid w:val="00C86B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76BCB"/>
  <w14:defaultImageDpi w14:val="300"/>
  <w15:docId w15:val="{3461DF4B-48B1-40C5-AFC5-03F56637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1288</Words>
  <Characters>7655</Characters>
  <Application>Microsoft Office Word</Application>
  <DocSecurity>0</DocSecurity>
  <Lines>170</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Hassan Yehia</cp:lastModifiedBy>
  <cp:revision>3</cp:revision>
  <dcterms:created xsi:type="dcterms:W3CDTF">2013-12-23T23:15:00Z</dcterms:created>
  <dcterms:modified xsi:type="dcterms:W3CDTF">2026-04-07T15:28:00Z</dcterms:modified>
  <cp:category/>
</cp:coreProperties>
</file>